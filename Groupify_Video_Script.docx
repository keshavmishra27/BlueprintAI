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C78"/>
        </w:rPr>
        <w:t>GROUPIFY — AI Automation Project Demo</w:t>
      </w:r>
    </w:p>
    <w:p>
      <w:pPr>
        <w:jc w:val="center"/>
      </w:pPr>
      <w:r>
        <w:rPr>
          <w:i/>
          <w:color w:val="5A5A5A"/>
          <w:sz w:val="24"/>
        </w:rPr>
        <w:t>Video Script  |  AI Automation Internship Assignment</w:t>
      </w:r>
    </w:p>
    <w:p/>
    <w:p>
      <w:r>
        <w:rPr>
          <w:b/>
        </w:rPr>
        <w:t xml:space="preserve">Features Demoed: </w:t>
      </w:r>
      <w:r>
        <w:t>Repo Judge  |  Idea Validator &amp; Refiner</w:t>
      </w:r>
    </w:p>
    <w:p>
      <w:r>
        <w:rPr>
          <w:b/>
        </w:rPr>
        <w:t xml:space="preserve">Duration: </w:t>
      </w:r>
      <w:r>
        <w:t>3 – 5 minutes</w:t>
      </w:r>
    </w:p>
    <w:p>
      <w:r>
        <w:rPr>
          <w:b/>
        </w:rPr>
        <w:t xml:space="preserve">Presenter: </w:t>
      </w:r>
      <w:r>
        <w:t>Keshav Mishra — 2nd Year Student</w:t>
      </w:r>
    </w:p>
    <w:p>
      <w:r>
        <w:rPr>
          <w:b/>
        </w:rPr>
        <w:t xml:space="preserve">Stack: </w:t>
      </w:r>
      <w:r>
        <w:t>FastAPI · Solara · CrewAI · Ollama / Gemini 2.0 Flash · Ruff · Bandit</w:t>
      </w:r>
    </w:p>
    <w:p>
      <w:r>
        <w:t>──────────────────────────────────────────────────────────────────────</w:t>
      </w:r>
    </w:p>
    <w:p>
      <w:pPr>
        <w:pStyle w:val="Heading1"/>
      </w:pPr>
      <w:r>
        <w:rPr>
          <w:color w:val="1F3C78"/>
        </w:rPr>
        <w:t>FULL NARRATION SCRIPT</w:t>
      </w:r>
    </w:p>
    <w:p>
      <w:pPr>
        <w:pStyle w:val="Heading2"/>
      </w:pPr>
      <w:r>
        <w:t>INTRODUCTION  (~30 seconds)</w:t>
      </w:r>
    </w:p>
    <w:p>
      <w:r>
        <w:rPr>
          <w:i/>
          <w:color w:val="6464C8"/>
          <w:sz w:val="20"/>
        </w:rPr>
        <w:t>[Show Groupify homepage / landing screen]</w:t>
      </w:r>
    </w:p>
    <w:p>
      <w:r>
        <w:rPr>
          <w:b w:val="0"/>
          <w:i w:val="0"/>
          <w:sz w:val="24"/>
        </w:rPr>
        <w:t>Hey, I'm Keshav — a second-year student — and this is Groupify.</w:t>
      </w:r>
    </w:p>
    <w:p/>
    <w:p>
      <w:r>
        <w:rPr>
          <w:b w:val="0"/>
          <w:i w:val="0"/>
          <w:sz w:val="24"/>
        </w:rPr>
        <w:t>Groupify is an AI-powered developer platform I built to help students and developers understand where they stand, get honest feedback on their code, and refine their project ideas before spending weeks building something that already exists.</w:t>
      </w:r>
    </w:p>
    <w:p/>
    <w:p>
      <w:r>
        <w:rPr>
          <w:b w:val="0"/>
          <w:i w:val="0"/>
          <w:sz w:val="24"/>
        </w:rPr>
        <w:t>Today I want to walk you through two specific features I built using AI automation: Repo Judge and the Idea Validator and Refiner. Both of these use multi-agent AI pipelines that run automatically — you give them an input, they do the heavy lifting, and you get back a structured, actionable result.</w:t>
      </w:r>
    </w:p>
    <w:p/>
    <w:p>
      <w:r>
        <w:t>──────────────────────────────────────────────────────────────────────</w:t>
      </w:r>
    </w:p>
    <w:p>
      <w:pPr>
        <w:pStyle w:val="Heading2"/>
      </w:pPr>
      <w:r>
        <w:t>THE PROBLEM  (~25 seconds)</w:t>
      </w:r>
    </w:p>
    <w:p>
      <w:r>
        <w:rPr>
          <w:i/>
          <w:color w:val="6464C8"/>
          <w:sz w:val="20"/>
        </w:rPr>
        <w:t>[Show a simple code review scenario or a blank GitHub repo]</w:t>
      </w:r>
    </w:p>
    <w:p>
      <w:r>
        <w:rPr>
          <w:b w:val="0"/>
          <w:i w:val="0"/>
          <w:sz w:val="24"/>
        </w:rPr>
        <w:t>Here's a problem I kept running into as a student: I'd push a project to GitHub, and I'd have no real idea how good it actually was. There's no mentor always available, no automatic review, no structured feedback. I'd just hope someone would eventually look at it.</w:t>
      </w:r>
    </w:p>
    <w:p/>
    <w:p>
      <w:r>
        <w:rPr>
          <w:b w:val="0"/>
          <w:i w:val="0"/>
          <w:sz w:val="24"/>
        </w:rPr>
        <w:t>The same problem exists with ideas. You think of something, you search around for five minutes, assume it doesn't exist, and then six months later you realise there are already ten tools that do the same thing.</w:t>
      </w:r>
    </w:p>
    <w:p/>
    <w:p>
      <w:r>
        <w:rPr>
          <w:b w:val="0"/>
          <w:i w:val="0"/>
          <w:sz w:val="24"/>
        </w:rPr>
        <w:t>So I built Groupify to solve both of those problems — with AI automation.</w:t>
      </w:r>
    </w:p>
    <w:p/>
    <w:p>
      <w:r>
        <w:t>──────────────────────────────────────────────────────────────────────</w:t>
      </w:r>
    </w:p>
    <w:p>
      <w:pPr>
        <w:pStyle w:val="Heading2"/>
      </w:pPr>
      <w:r>
        <w:t>FEATURE 1: REPO JUDGE  (~75 seconds)</w:t>
      </w:r>
    </w:p>
    <w:p>
      <w:r>
        <w:rPr>
          <w:i/>
          <w:color w:val="6464C8"/>
          <w:sz w:val="20"/>
        </w:rPr>
        <w:t>[Navigate to the Repo Judge page]</w:t>
      </w:r>
    </w:p>
    <w:p>
      <w:r>
        <w:rPr>
          <w:b w:val="0"/>
          <w:i w:val="0"/>
          <w:sz w:val="24"/>
        </w:rPr>
        <w:t>The first feature is called Repo Judge. The idea is simple: paste in any public GitHub repository URL, enter a name, and let the AI evaluate it — automatically.</w:t>
      </w:r>
    </w:p>
    <w:p/>
    <w:p>
      <w:r>
        <w:rPr>
          <w:i/>
          <w:color w:val="6464C8"/>
          <w:sz w:val="20"/>
        </w:rPr>
        <w:t>[Type in a GitHub repo URL and click Analyse]</w:t>
      </w:r>
    </w:p>
    <w:p>
      <w:r>
        <w:rPr>
          <w:b w:val="0"/>
          <w:i w:val="0"/>
          <w:sz w:val="24"/>
        </w:rPr>
        <w:t>So what actually happens behind the scenes when I hit Analyse?</w:t>
      </w:r>
    </w:p>
    <w:p/>
    <w:p>
      <w:r>
        <w:rPr>
          <w:b w:val="0"/>
          <w:i w:val="0"/>
          <w:sz w:val="24"/>
        </w:rPr>
        <w:t>First, the backend downloads the repository archive directly from GitHub's API as a ZIP file. It then extracts all the readable code files — Python, JavaScript, TypeScript, Go, and others — and prioritises important files like the README, package.json, and requirements.txt.</w:t>
      </w:r>
    </w:p>
    <w:p/>
    <w:p>
      <w:r>
        <w:rPr>
          <w:b w:val="0"/>
          <w:i w:val="0"/>
          <w:sz w:val="24"/>
        </w:rPr>
        <w:t>It then runs two static analysis tools — Ruff for code style and quality issues, and Bandit for security vulnerabilities — and builds a structured summary of their findings.</w:t>
      </w:r>
    </w:p>
    <w:p/>
    <w:p>
      <w:r>
        <w:rPr>
          <w:b w:val="0"/>
          <w:i w:val="0"/>
          <w:sz w:val="24"/>
        </w:rPr>
        <w:t>That summary, along with the actual code, is passed into a three-agent CrewAI crew. The first agent is a Code Quality Analyst — it looks at architecture, patterns, documentation, and coding style. The second is a Security Reviewer — it flags hardcoded secrets, unsafe patterns, and gaps in testing. The third is a Hackathon Judge and Mentor — it takes both reports, synthesises everything, and produces a final structured JSON verdict.</w:t>
      </w:r>
    </w:p>
    <w:p/>
    <w:p>
      <w:r>
        <w:rPr>
          <w:i/>
          <w:color w:val="6464C8"/>
          <w:sz w:val="20"/>
        </w:rPr>
        <w:t>[Show the analysis result on screen]</w:t>
      </w:r>
    </w:p>
    <w:p>
      <w:r>
        <w:rPr>
          <w:b w:val="0"/>
          <w:i w:val="0"/>
          <w:sz w:val="24"/>
        </w:rPr>
        <w:t>The output you get back is a scored breakdown across six dimensions: functionality, code quality, documentation, architecture, testing and CI, and innovation. You also get a list of strengths, specific issues with file paths and estimated effort to fix them, security warnings, mentor notes, and even suggested GitHub issues you can open directly.</w:t>
      </w:r>
    </w:p>
    <w:p/>
    <w:p>
      <w:r>
        <w:rPr>
          <w:b w:val="0"/>
          <w:i w:val="0"/>
          <w:sz w:val="24"/>
        </w:rPr>
        <w:t>And all of this runs automatically. You don't have to write prompts, you don't have to read through the code yourself, and you don't have to chase down a reviewer. You paste a link and the agents do the work.</w:t>
      </w:r>
    </w:p>
    <w:p/>
    <w:p>
      <w:r>
        <w:rPr>
          <w:i/>
          <w:color w:val="6464C8"/>
          <w:sz w:val="20"/>
        </w:rPr>
        <w:t>[Pause briefly — switch to the Idea Validator page]</w:t>
      </w:r>
    </w:p>
    <w:p>
      <w:r>
        <w:rPr>
          <w:b w:val="0"/>
          <w:i w:val="0"/>
          <w:sz w:val="24"/>
        </w:rPr>
        <w:t>Now let's look at the second feature — the Idea Validator and Refiner.</w:t>
      </w:r>
    </w:p>
    <w:p/>
    <w:p>
      <w:r>
        <w:t>──────────────────────────────────────────────────────────────────────</w:t>
      </w:r>
    </w:p>
    <w:p>
      <w:pPr>
        <w:pStyle w:val="Heading2"/>
      </w:pPr>
      <w:r>
        <w:t>FEATURE 2: IDEA VALIDATOR &amp; REFINER  (~80 seconds)</w:t>
      </w:r>
    </w:p>
    <w:p>
      <w:r>
        <w:rPr>
          <w:i/>
          <w:color w:val="6464C8"/>
          <w:sz w:val="20"/>
        </w:rPr>
        <w:t>[Show the Idea Validator input screen]</w:t>
      </w:r>
    </w:p>
    <w:p>
      <w:r>
        <w:rPr>
          <w:b w:val="0"/>
          <w:i w:val="0"/>
          <w:sz w:val="24"/>
        </w:rPr>
        <w:t>This one solves the second problem I mentioned — how do you know if your idea is actually original before you invest time building it?</w:t>
      </w:r>
    </w:p>
    <w:p/>
    <w:p>
      <w:r>
        <w:rPr>
          <w:b w:val="0"/>
          <w:i w:val="0"/>
          <w:sz w:val="24"/>
        </w:rPr>
        <w:t>You type in a description of your project idea — as detailed as you want — and then you have two options. You can either check for similar projects first, or go straight to the full refinement.</w:t>
      </w:r>
    </w:p>
    <w:p/>
    <w:p>
      <w:r>
        <w:rPr>
          <w:i/>
          <w:color w:val="6464C8"/>
          <w:sz w:val="20"/>
        </w:rPr>
        <w:t>[Enter an idea in the text area and click 'Check Similarities']</w:t>
      </w:r>
    </w:p>
    <w:p>
      <w:r>
        <w:rPr>
          <w:b w:val="0"/>
          <w:i w:val="0"/>
          <w:sz w:val="24"/>
        </w:rPr>
        <w:t>When you hit Check Similarities, the backend searches the web using DuckDuckGo and GitHub to find existing tools, open-source projects, or products that are similar to your idea. That live search context is fed to a two-agent CrewAI crew: a Market and Prior-Art Researcher, and an Innovation Gap Analyst.</w:t>
      </w:r>
    </w:p>
    <w:p/>
    <w:p>
      <w:r>
        <w:rPr>
          <w:i/>
          <w:color w:val="6464C8"/>
          <w:sz w:val="20"/>
        </w:rPr>
        <w:t>[Show similar projects results with relevance scores]</w:t>
      </w:r>
    </w:p>
    <w:p>
      <w:r>
        <w:rPr>
          <w:b w:val="0"/>
          <w:i w:val="0"/>
          <w:sz w:val="24"/>
        </w:rPr>
        <w:t>The output shows you a list of similar existing projects, each with a relevance score, a brief overview, quoted evidence from the web with source URLs, and a direct comparison to your idea. This alone saves a lot of manual research.</w:t>
      </w:r>
    </w:p>
    <w:p/>
    <w:p>
      <w:r>
        <w:rPr>
          <w:i/>
          <w:color w:val="6464C8"/>
          <w:sz w:val="20"/>
        </w:rPr>
        <w:t>[Click 'Refine &amp; Find Gaps' button]</w:t>
      </w:r>
    </w:p>
    <w:p>
      <w:r>
        <w:rPr>
          <w:b w:val="0"/>
          <w:i w:val="0"/>
          <w:sz w:val="24"/>
        </w:rPr>
        <w:t>But the more powerful step is the Refine. This sends your idea and the check results to a third CrewAI agent — an Innovation Refinement Coach. This agent gives you a uniqueness score out of 100, explains why your idea is or isn't novel, and then identifies specific strategic gaps in the market that your idea could exploit.</w:t>
      </w:r>
    </w:p>
    <w:p/>
    <w:p>
      <w:r>
        <w:rPr>
          <w:i/>
          <w:color w:val="6464C8"/>
          <w:sz w:val="20"/>
        </w:rPr>
        <w:t>[Show the refined concept output — uniqueness score, direction, gaps]</w:t>
      </w:r>
    </w:p>
    <w:p>
      <w:r>
        <w:rPr>
          <w:b w:val="0"/>
          <w:i w:val="0"/>
          <w:sz w:val="24"/>
        </w:rPr>
        <w:t>It also gives you a recommended direction for where to take the idea, two variants — a quick-win version and a high-differentiation version — and a high-level implementation roadmap broken into milestones and tasks.</w:t>
      </w:r>
    </w:p>
    <w:p/>
    <w:p>
      <w:r>
        <w:rPr>
          <w:b w:val="0"/>
          <w:i w:val="0"/>
          <w:sz w:val="24"/>
        </w:rPr>
        <w:t>There's also a patentability triage section — and I want to be clear that this is not legal advice, it's clearly marked as such — but it gives you a starting point to understand novelty and whether there's any obvious prior art to be aware of.</w:t>
      </w:r>
    </w:p>
    <w:p/>
    <w:p>
      <w:r>
        <w:rPr>
          <w:b w:val="0"/>
          <w:i w:val="0"/>
          <w:sz w:val="24"/>
        </w:rPr>
        <w:t>The whole thing runs automatically from a single text input. No manual prompting, no bouncing between tools — just your idea in, structured intelligence out.</w:t>
      </w:r>
    </w:p>
    <w:p/>
    <w:p>
      <w:r>
        <w:t>──────────────────────────────────────────────────────────────────────</w:t>
      </w:r>
    </w:p>
    <w:p>
      <w:pPr>
        <w:pStyle w:val="Heading2"/>
      </w:pPr>
      <w:r>
        <w:t>TOOLS USED  (~25 seconds)</w:t>
      </w:r>
    </w:p>
    <w:p>
      <w:r>
        <w:rPr>
          <w:i/>
          <w:color w:val="6464C8"/>
          <w:sz w:val="20"/>
        </w:rPr>
        <w:t>[Optional: show a simple architecture slide or terminal]</w:t>
      </w:r>
    </w:p>
    <w:p>
      <w:r>
        <w:rPr>
          <w:b w:val="0"/>
          <w:i w:val="0"/>
          <w:sz w:val="24"/>
        </w:rPr>
        <w:t>Let me quickly run through the tools I used to build this.</w:t>
      </w:r>
    </w:p>
    <w:p/>
    <w:p>
      <w:r>
        <w:rPr>
          <w:b w:val="0"/>
          <w:i w:val="0"/>
          <w:sz w:val="24"/>
        </w:rPr>
        <w:t>The backend is built with FastAPI in Python. The frontend is a reactive Python UI using Solara — which means the whole stack is Python, no JavaScript framework needed.</w:t>
      </w:r>
    </w:p>
    <w:p/>
    <w:p>
      <w:r>
        <w:rPr>
          <w:b w:val="0"/>
          <w:i w:val="0"/>
          <w:sz w:val="24"/>
        </w:rPr>
        <w:t>The AI agents are orchestrated using CrewAI, which lets me define specialised agents with specific roles, goals, and tasks, and chain them together into a crew.</w:t>
      </w:r>
    </w:p>
    <w:p/>
    <w:p>
      <w:r>
        <w:rPr>
          <w:b w:val="0"/>
          <w:i w:val="0"/>
          <w:sz w:val="24"/>
        </w:rPr>
        <w:t>For the LLM layer, I used a hybrid setup: Ollama running locally — specifically the qwen2.5:3b model — as the primary, with Gemini 2.0 Flash via OpenRouter as a fallback. This means the system can work even without a cloud API key.</w:t>
      </w:r>
    </w:p>
    <w:p/>
    <w:p>
      <w:r>
        <w:rPr>
          <w:b w:val="0"/>
          <w:i w:val="0"/>
          <w:sz w:val="24"/>
        </w:rPr>
        <w:t>Static analysis is handled by Ruff and Bandit. Web search uses DuckDuckGo search as a tool available to the CrewAI agents. Results are stored in a PostgreSQL database, with an automatic SQLite fallback.</w:t>
      </w:r>
    </w:p>
    <w:p/>
    <w:p>
      <w:r>
        <w:t>──────────────────────────────────────────────────────────────────────</w:t>
      </w:r>
    </w:p>
    <w:p>
      <w:pPr>
        <w:pStyle w:val="Heading2"/>
      </w:pPr>
      <w:r>
        <w:t>WHY THIS IS USEFUL  (~25 seconds)</w:t>
      </w:r>
    </w:p>
    <w:p>
      <w:r>
        <w:rPr>
          <w:i/>
          <w:color w:val="6464C8"/>
          <w:sz w:val="20"/>
        </w:rPr>
        <w:t>[Show the results page one more time]</w:t>
      </w:r>
    </w:p>
    <w:p>
      <w:r>
        <w:rPr>
          <w:b w:val="0"/>
          <w:i w:val="0"/>
          <w:sz w:val="24"/>
        </w:rPr>
        <w:t>So who is this actually for? Students preparing for hackathons who want honest code feedback before they submit. Developers who want a quick health check on a repository before they share it publicly. Or teams in the early stages of a project who want to validate their idea isn't already a solved problem.</w:t>
      </w:r>
    </w:p>
    <w:p/>
    <w:p>
      <w:r>
        <w:rPr>
          <w:b w:val="0"/>
          <w:i w:val="0"/>
          <w:sz w:val="24"/>
        </w:rPr>
        <w:t>What makes this useful is that it's not just a chatbot you talk to manually. The AI automation here means the workflow — download, analyse, review, synthesise, output — all runs without any manual steps in between. You get a consistent, structured result every time.</w:t>
      </w:r>
    </w:p>
    <w:p/>
    <w:p>
      <w:r>
        <w:t>──────────────────────────────────────────────────────────────────────</w:t>
      </w:r>
    </w:p>
    <w:p>
      <w:pPr>
        <w:pStyle w:val="Heading2"/>
      </w:pPr>
      <w:r>
        <w:t>CONCLUSION  (~20 seconds)</w:t>
      </w:r>
    </w:p>
    <w:p>
      <w:r>
        <w:rPr>
          <w:i/>
          <w:color w:val="6464C8"/>
          <w:sz w:val="20"/>
        </w:rPr>
        <w:t>[Show homepage or final results screen]</w:t>
      </w:r>
    </w:p>
    <w:p>
      <w:r>
        <w:rPr>
          <w:b w:val="0"/>
          <w:i w:val="0"/>
          <w:sz w:val="24"/>
        </w:rPr>
        <w:t>Groupify is a project I built as a second-year student to explore what's possible when you combine multi-agent AI with practical developer workflows. It's not production-ready, but it works, and it demonstrates how AI automation can solve real, day-to-day problems for developers — without requiring them to do the heavy lifting themselves.</w:t>
      </w:r>
    </w:p>
    <w:p/>
    <w:p>
      <w:r>
        <w:rPr>
          <w:b w:val="0"/>
          <w:i w:val="0"/>
          <w:sz w:val="24"/>
        </w:rPr>
        <w:t>Thanks for watching.</w:t>
      </w:r>
    </w:p>
    <w:p/>
    <w:p>
      <w:r>
        <w:t>──────────────────────────────────────────────────────────────────────</w:t>
      </w:r>
    </w:p>
    <w:p>
      <w:pPr>
        <w:pStyle w:val="Heading1"/>
      </w:pPr>
      <w:r>
        <w:rPr>
          <w:color w:val="1F3C78"/>
        </w:rPr>
        <w:t>SCENE-BY-SCENE BREAKDOWN</w:t>
      </w:r>
    </w:p>
    <w:p>
      <w:pPr>
        <w:pStyle w:val="Heading2"/>
      </w:pPr>
      <w:r>
        <w:t>Scene 1: Introduction  [0:00 – 0:30]</w:t>
      </w:r>
    </w:p>
    <w:p>
      <w:r>
        <w:t>Show Groupify homepage. Introduce yourself and the project briefly.</w:t>
      </w:r>
    </w:p>
    <w:p/>
    <w:p>
      <w:pPr>
        <w:pStyle w:val="Heading2"/>
      </w:pPr>
      <w:r>
        <w:t>Scene 2: The Problem  [0:30 – 0:55]</w:t>
      </w:r>
    </w:p>
    <w:p>
      <w:r>
        <w:t>Talk over a blank GitHub repo or code editor. Explain the two problems: no structured code feedback, no easy idea validation.</w:t>
      </w:r>
    </w:p>
    <w:p/>
    <w:p>
      <w:pPr>
        <w:pStyle w:val="Heading2"/>
      </w:pPr>
      <w:r>
        <w:t>Scene 3: Repo Judge — Input  [0:55 – 1:20]</w:t>
      </w:r>
    </w:p>
    <w:p>
      <w:r>
        <w:t>Navigate to Repo Judge page. Paste in a GitHub URL and click Analyse. Let the loading animation play.</w:t>
      </w:r>
    </w:p>
    <w:p/>
    <w:p>
      <w:pPr>
        <w:pStyle w:val="Heading2"/>
      </w:pPr>
      <w:r>
        <w:t>Scene 4: Repo Judge — Pipeline  [1:20 – 1:55]</w:t>
      </w:r>
    </w:p>
    <w:p>
      <w:r>
        <w:t>Narrate what happens automatically: ZIP download → static analysis (Ruff/Bandit) → three-agent CrewAI crew.</w:t>
      </w:r>
    </w:p>
    <w:p/>
    <w:p>
      <w:pPr>
        <w:pStyle w:val="Heading2"/>
      </w:pPr>
      <w:r>
        <w:t>Scene 5: Repo Judge — Output  [1:55 – 2:20]</w:t>
      </w:r>
    </w:p>
    <w:p>
      <w:r>
        <w:t>Show the results: scored breakdown, strengths, flagged issues, security warnings, mentor notes, suggested GitHub issues.</w:t>
      </w:r>
    </w:p>
    <w:p/>
    <w:p>
      <w:pPr>
        <w:pStyle w:val="Heading2"/>
      </w:pPr>
      <w:r>
        <w:t>Scene 6: Transition  [2:20 – 2:30]</w:t>
      </w:r>
    </w:p>
    <w:p>
      <w:r>
        <w:t>Brief pause. Navigate to the Idea Validator page.</w:t>
      </w:r>
    </w:p>
    <w:p/>
    <w:p>
      <w:pPr>
        <w:pStyle w:val="Heading2"/>
      </w:pPr>
      <w:r>
        <w:t>Scene 7: Idea Validator — Input  [2:30 – 2:50]</w:t>
      </w:r>
    </w:p>
    <w:p>
      <w:r>
        <w:t>Type a project idea into the text area. Click 'Check Similarities'.</w:t>
      </w:r>
    </w:p>
    <w:p/>
    <w:p>
      <w:pPr>
        <w:pStyle w:val="Heading2"/>
      </w:pPr>
      <w:r>
        <w:t>Scene 8: Idea Validator — Check  [2:50 – 3:15]</w:t>
      </w:r>
    </w:p>
    <w:p>
      <w:r>
        <w:t>Show the similar projects list with relevance scores, evidence, and comparisons.</w:t>
      </w:r>
    </w:p>
    <w:p/>
    <w:p>
      <w:pPr>
        <w:pStyle w:val="Heading2"/>
      </w:pPr>
      <w:r>
        <w:t>Scene 9: Idea Refiner — Refine  [3:15 – 3:55]</w:t>
      </w:r>
    </w:p>
    <w:p>
      <w:r>
        <w:t>Click 'Refine &amp; Find Gaps'. Show the uniqueness score, recommended direction, strategic gaps, quick-win and high-diff variants, implementation roadmap.</w:t>
      </w:r>
    </w:p>
    <w:p/>
    <w:p>
      <w:pPr>
        <w:pStyle w:val="Heading2"/>
      </w:pPr>
      <w:r>
        <w:t>Scene 10: Tools Used  [3:55 – 4:20]</w:t>
      </w:r>
    </w:p>
    <w:p>
      <w:r>
        <w:t>Optional: simple slide or narrate over the terminal. FastAPI, Solara, CrewAI, Ollama/Gemini 2.0 Flash, Ruff, Bandit, DuckDuckGo.</w:t>
      </w:r>
    </w:p>
    <w:p/>
    <w:p>
      <w:pPr>
        <w:pStyle w:val="Heading2"/>
      </w:pPr>
      <w:r>
        <w:t>Scene 11: Why It's Useful  [4:20 – 4:45]</w:t>
      </w:r>
    </w:p>
    <w:p>
      <w:r>
        <w:t>Show results one more time. Explain the value for students, developers, early-stage teams. Emphasise full automation.</w:t>
      </w:r>
    </w:p>
    <w:p/>
    <w:p>
      <w:pPr>
        <w:pStyle w:val="Heading2"/>
      </w:pPr>
      <w:r>
        <w:t>Scene 12: Conclusion  [4:45 – 5:00]</w:t>
      </w:r>
    </w:p>
    <w:p>
      <w:r>
        <w:t>Show homepage or outro. Thank the viewer. Honest close: project works and demonstrates real AI automation workflow.</w:t>
      </w:r>
    </w:p>
    <w:p/>
    <w:p>
      <w:r>
        <w:t>──────────────────────────────────────────────────────────────────────</w:t>
      </w:r>
    </w:p>
    <w:p>
      <w:pPr>
        <w:pStyle w:val="Heading1"/>
      </w:pPr>
      <w:r>
        <w:rPr>
          <w:color w:val="1F3C78"/>
        </w:rPr>
        <w:t>QUICK REFERENCE — KEY TALKING POINTS</w:t>
      </w:r>
    </w:p>
    <w:p>
      <w:pPr>
        <w:pStyle w:val="ListBullet"/>
      </w:pPr>
      <w:r>
        <w:rPr>
          <w:b/>
        </w:rPr>
        <w:t xml:space="preserve">Repo Judge — What it takes: </w:t>
      </w:r>
      <w:r>
        <w:t>Public GitHub URL + optional student name</w:t>
      </w:r>
    </w:p>
    <w:p>
      <w:pPr>
        <w:pStyle w:val="ListBullet"/>
      </w:pPr>
      <w:r>
        <w:rPr>
          <w:b/>
        </w:rPr>
        <w:t xml:space="preserve">Repo Judge — What it does: </w:t>
      </w:r>
      <w:r>
        <w:t>Downloads ZIP → Ruff + Bandit static check → 3 CrewAI agents (Code Analyst, Security Reviewer, Mentor Judge)</w:t>
      </w:r>
    </w:p>
    <w:p>
      <w:pPr>
        <w:pStyle w:val="ListBullet"/>
      </w:pPr>
      <w:r>
        <w:rPr>
          <w:b/>
        </w:rPr>
        <w:t xml:space="preserve">Repo Judge — Output: </w:t>
      </w:r>
      <w:r>
        <w:t>Scores (6 dimensions), total score, strengths, top issues with file paths, security warnings, mentor notes, suggested GitHub issues, reproducibility check</w:t>
      </w:r>
    </w:p>
    <w:p>
      <w:pPr>
        <w:pStyle w:val="ListBullet"/>
      </w:pPr>
      <w:r>
        <w:rPr>
          <w:b/>
        </w:rPr>
        <w:t xml:space="preserve">Idea Validator — What it takes: </w:t>
      </w:r>
      <w:r>
        <w:t>Free-text idea description</w:t>
      </w:r>
    </w:p>
    <w:p>
      <w:pPr>
        <w:pStyle w:val="ListBullet"/>
      </w:pPr>
      <w:r>
        <w:rPr>
          <w:b/>
        </w:rPr>
        <w:t xml:space="preserve">Idea Validator — What it does: </w:t>
      </w:r>
      <w:r>
        <w:t>DuckDuckGo + GitHub web search → 2 CrewAI agents (Market Researcher, Gap Analyst)</w:t>
      </w:r>
    </w:p>
    <w:p>
      <w:pPr>
        <w:pStyle w:val="ListBullet"/>
      </w:pPr>
      <w:r>
        <w:rPr>
          <w:b/>
        </w:rPr>
        <w:t xml:space="preserve">Idea Validator — Output: </w:t>
      </w:r>
      <w:r>
        <w:t>Similar projects list with relevance %, evidence URLs, comparison to your idea</w:t>
      </w:r>
    </w:p>
    <w:p>
      <w:pPr>
        <w:pStyle w:val="ListBullet"/>
      </w:pPr>
      <w:r>
        <w:rPr>
          <w:b/>
        </w:rPr>
        <w:t xml:space="preserve">Idea Refiner — What it does: </w:t>
      </w:r>
      <w:r>
        <w:t>Innovation Coach agent analyses check results → uniqueness score, refined direction, strategic gaps, patentability triage, implementation milestones</w:t>
      </w:r>
    </w:p>
    <w:p>
      <w:pPr>
        <w:pStyle w:val="ListBullet"/>
      </w:pPr>
      <w:r>
        <w:rPr>
          <w:b/>
        </w:rPr>
        <w:t xml:space="preserve">Tech Stack: </w:t>
      </w:r>
      <w:r>
        <w:t>FastAPI, Solara (Python UI), CrewAI, Ollama (qwen2.5:3b local) + Gemini 2.0 Flash fallback, Ruff, Bandit, PostgreSQL/SQLite</w:t>
      </w:r>
    </w:p>
    <w:p/>
    <w:p>
      <w:r>
        <w:rPr>
          <w:b w:val="0"/>
          <w:i/>
          <w:color w:val="A00000"/>
          <w:sz w:val="20"/>
        </w:rPr>
        <w:t>NOTE: Do not claim the project is production-ready. Do not mention Zapier, n8n, Make, or ChatGPT — they were not used. Mention CrewAI only as the agent orchestration framework you actually used.</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